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Progress Report</w:t>
      </w:r>
    </w:p>
    <w:p>
      <w:r>
        <w:t>2026-05-18 to 2026-05-24</w:t>
      </w:r>
    </w:p>
    <w:p>
      <w:pPr>
        <w:pStyle w:val="Heading2"/>
      </w:pPr>
      <w:r>
        <w:t>Summary</w:t>
      </w:r>
    </w:p>
    <w:p>
      <w:r>
        <w:t>This week the team made 2 updates to the project, both saved on Tuesday May 19. The main focus was cleaning up and sharpening the project — removing an old unrelated mini-game and renaming everything to better reflect the project's true purpose. The biggest win was fully committing the project's identity as an Instagram automation tool, making it easier for anyone picking up the code to understand what it does. No problems or delays came up this week.</w:t>
      </w:r>
    </w:p>
    <w:p>
      <w:pPr>
        <w:pStyle w:val="Heading2"/>
      </w:pPr>
      <w:r>
        <w:t>What We Finished</w:t>
      </w:r>
    </w:p>
    <w:p>
      <w:pPr>
        <w:pStyle w:val="ListBullet"/>
      </w:pPr>
      <w:r>
        <w:rPr>
          <w:b/>
        </w:rPr>
        <w:t>Removed an old mini-game that was no longer part of the project.</w:t>
      </w:r>
    </w:p>
    <w:p>
      <w:pPr/>
      <w:r>
        <w:t xml:space="preserve">  Why it matters: Keeps the project tidy and prevents confusion — the tool is now purely focused on automatically posting images to Instagram.</w:t>
      </w:r>
    </w:p>
    <w:p>
      <w:pPr>
        <w:pStyle w:val="ListBullet"/>
      </w:pPr>
      <w:r>
        <w:rPr>
          <w:b/>
        </w:rPr>
        <w:t>Renamed the project and updated its description to reflect its real purpose as an Instagram automation tool.</w:t>
      </w:r>
    </w:p>
    <w:p>
      <w:pPr/>
      <w:r>
        <w:t xml:space="preserve">  Why it matters: Makes the project clearer to anyone new, and ensures all documentation matches what the tool actually does.</w:t>
      </w:r>
    </w:p>
    <w:p>
      <w:pPr>
        <w:pStyle w:val="Heading2"/>
      </w:pPr>
      <w:r>
        <w:t>Work in Progress</w:t>
      </w:r>
    </w:p>
    <w:p>
      <w:r>
        <w:t>Everything planned for this period has been completed.</w:t>
      </w:r>
    </w:p>
    <w:p>
      <w:pPr>
        <w:pStyle w:val="Heading2"/>
      </w:pPr>
      <w:r>
        <w:t>Issues &amp; Blockers</w:t>
      </w:r>
    </w:p>
    <w:p>
      <w:r>
        <w:t>No issues this week.</w:t>
      </w:r>
    </w:p>
    <w:p>
      <w:pPr>
        <w:pStyle w:val="Heading2"/>
      </w:pPr>
      <w:r>
        <w:t>Activity Snapshot</w:t>
      </w:r>
    </w:p>
    <w:p>
      <w:r>
        <w:t>Monday May 18: 0 updates</w:t>
        <w:br/>
        <w:t>Tuesday May 19: 2 updates</w:t>
        <w:br/>
        <w:t>Wednesday May 20: 0 updates</w:t>
        <w:br/>
        <w:t>Thursday May 21: 0 updates</w:t>
        <w:br/>
        <w:t>Friday May 22: 0 updates</w:t>
        <w:br/>
        <w:t>Saturday May 23: 0 updates</w:t>
        <w:br/>
        <w:t>Sunday May 24: 0 updates</w:t>
        <w:br/>
        <w:br/>
        <w:t>Total for the week: 2 updates. Only contributor this week: ahhuang98-ctrl. Most active day: Tuesday May 19 (2 updates).</w:t>
      </w:r>
    </w:p>
    <w:p>
      <w:pPr>
        <w:pStyle w:val="Heading2"/>
      </w:pPr>
      <w:r>
        <w:t>Coming Up Next</w:t>
      </w:r>
    </w:p>
    <w:p>
      <w:pPr>
        <w:pStyle w:val="ListBullet"/>
      </w:pPr>
      <w:r>
        <w:t>Run a full end-to-end test to confirm the tool correctly creates and posts an image to Instagram.</w:t>
      </w:r>
    </w:p>
    <w:p>
      <w:pPr>
        <w:pStyle w:val="ListBullet"/>
      </w:pPr>
      <w:r>
        <w:t>Check that the scheduling settings work as expected — confirming images are posted at the right times of day.</w:t>
      </w:r>
    </w:p>
    <w:p>
      <w:pPr>
        <w:pStyle w:val="ListBullet"/>
      </w:pPr>
      <w:r>
        <w:t>Verify that the image hosting step (storing images so Instagram can retrieve them) is reliable and doesn't cause posting failures.</w:t>
      </w:r>
    </w:p>
    <w:p>
      <w:pPr>
        <w:pStyle w:val="ListBullet"/>
      </w:pPr>
      <w:r>
        <w:t>Review and refresh the Instagram login credentials, which expire every 60 days, to prevent the tool from going offline.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