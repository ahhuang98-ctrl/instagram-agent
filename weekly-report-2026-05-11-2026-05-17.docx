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Weekly Progress Report</w:t>
      </w:r>
    </w:p>
    <w:p>
      <w:pPr/>
      <w:r>
        <w:t>2026-05-11 to 2026-05-17</w:t>
      </w:r>
    </w:p>
    <w:p>
      <w:pPr>
        <w:pStyle w:val="Heading2"/>
      </w:pPr>
      <w:r>
        <w:t>Summary</w:t>
      </w:r>
    </w:p>
    <w:p>
      <w:pPr/>
      <w:r>
        <w:t>This week was the project's first week of activity, and it was a productive one. The team made 3 updates to the project in a single focused day (May 12). The biggest achievement was building the entire automated Instagram posting tool from the ground up -- it can now create an AI-generated image, safely store it online, and automatically publish it to an Instagram account on a set schedule. No problems or delays were encountered during the week.</w:t>
      </w:r>
    </w:p>
    <w:p>
      <w:pPr>
        <w:pStyle w:val="Heading2"/>
      </w:pPr>
      <w:r>
        <w:t>What We Finished</w:t>
      </w:r>
    </w:p>
    <w:p>
      <w:pPr>
        <w:pStyle w:val="ListBullet"/>
      </w:pPr>
      <w:r>
        <w:rPr>
          <w:b/>
        </w:rPr>
        <w:t xml:space="preserve">Built the automated Instagram posting tool: </w:t>
      </w:r>
      <w:r>
        <w:t>The project can now automatically create unique AI-generated images and post them to Instagram (both the main feed and Stories) at scheduled times -- no manual effort needed once it is set up.</w:t>
      </w:r>
    </w:p>
    <w:p>
      <w:pPr>
        <w:pStyle w:val="ListBullet"/>
      </w:pPr>
      <w:r>
        <w:rPr>
          <w:b/>
        </w:rPr>
        <w:t xml:space="preserve">Set up a flexible scheduling system: </w:t>
      </w:r>
      <w:r>
        <w:t>The tool can be told to post at specific times of day or at regular intervals (e.g. every few hours), and the schedule can be changed at any time without stopping and restarting the tool.</w:t>
      </w:r>
    </w:p>
    <w:p>
      <w:pPr>
        <w:pStyle w:val="ListBullet"/>
      </w:pPr>
      <w:r>
        <w:rPr>
          <w:b/>
        </w:rPr>
        <w:t xml:space="preserve">Added project housekeeping and documentation: </w:t>
      </w:r>
      <w:r>
        <w:t>The project was organised so that sensitive information (like passwords and API keys) stays private, and clear setup instructions were written so anyone can pick up the project in the future.</w:t>
      </w:r>
    </w:p>
    <w:p>
      <w:pPr>
        <w:pStyle w:val="Heading2"/>
      </w:pPr>
      <w:r>
        <w:t>Work in Progress</w:t>
      </w:r>
    </w:p>
    <w:p>
      <w:pPr/>
      <w:r>
        <w:t>Everything planned for this period has been completed. There are no tasks currently in progress.</w:t>
      </w:r>
    </w:p>
    <w:p>
      <w:pPr>
        <w:pStyle w:val="Heading2"/>
      </w:pPr>
      <w:r>
        <w:t>Issues &amp; Blockers</w:t>
      </w:r>
    </w:p>
    <w:p>
      <w:pPr/>
      <w:r>
        <w:t>No issues this week.</w:t>
      </w:r>
    </w:p>
    <w:p>
      <w:pPr>
        <w:pStyle w:val="Heading2"/>
      </w:pPr>
      <w:r>
        <w:t>Activity Snapshot</w:t>
      </w:r>
    </w:p>
    <w:p>
      <w:pPr/>
      <w:r>
        <w:t>Day-by-day updates saved to the project:</w:t>
      </w:r>
    </w:p>
    <w:p>
      <w:pPr>
        <w:pStyle w:val="ListBullet"/>
      </w:pPr>
      <w:r>
        <w:t>Monday May 11: 0 updates</w:t>
      </w:r>
    </w:p>
    <w:p>
      <w:pPr>
        <w:pStyle w:val="ListBullet"/>
      </w:pPr>
      <w:r>
        <w:t>Tuesday May 12: 3 updates -- most active day</w:t>
      </w:r>
    </w:p>
    <w:p>
      <w:pPr>
        <w:pStyle w:val="ListBullet"/>
      </w:pPr>
      <w:r>
        <w:t>Wednesday May 13 through Sunday May 17: 0 updates</w:t>
      </w:r>
    </w:p>
    <w:p>
      <w:pPr>
        <w:pStyle w:val="ListBullet"/>
      </w:pPr>
      <w:r>
        <w:t>Total for the week: 3 updates</w:t>
      </w:r>
    </w:p>
    <w:p>
      <w:pPr>
        <w:pStyle w:val="ListBullet"/>
      </w:pPr>
      <w:r>
        <w:t>Main contributor: ahhuang98-ctrl</w:t>
      </w:r>
    </w:p>
    <w:p>
      <w:pPr>
        <w:pStyle w:val="Heading2"/>
      </w:pPr>
      <w:r>
        <w:t>Coming Up Next</w:t>
      </w:r>
    </w:p>
    <w:p>
      <w:pPr>
        <w:pStyle w:val="ListBullet"/>
      </w:pPr>
      <w:r>
        <w:t>Finish the initial setup: install the required software, fill in the account credentials (image-generation service key, image-hosting key, and Instagram account details), and make sure everything is ready to run.</w:t>
      </w:r>
    </w:p>
    <w:p>
      <w:pPr>
        <w:pStyle w:val="ListBullet"/>
      </w:pPr>
      <w:r>
        <w:t>Do a test run to confirm that an image is created, uploaded, and successfully posted to Instagram from start to finish.</w:t>
      </w:r>
    </w:p>
    <w:p>
      <w:pPr>
        <w:pStyle w:val="ListBullet"/>
      </w:pPr>
      <w:r>
        <w:t>Configure the posting schedule and topics to match the desired content strategy, then start the tool running.</w:t>
      </w:r>
    </w:p>
    <w:p>
      <w:pPr>
        <w:pStyle w:val="ListBullet"/>
      </w:pPr>
      <w:r>
        <w:t>Set a reminder to renew the Instagram account login credentials before they expire (approximately 60 days after first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